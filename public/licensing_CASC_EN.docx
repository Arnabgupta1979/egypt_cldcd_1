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E72ECE" w:rsidRPr="0016255D" w14:paraId="50620438" w14:textId="77777777">
        <w:trPr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AACBD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noProof/>
                <w:sz w:val="24"/>
                <w:szCs w:val="28"/>
              </w:rPr>
              <w:drawing>
                <wp:inline distT="0" distB="0" distL="0" distR="0" wp14:anchorId="7AD19579" wp14:editId="55604E19">
                  <wp:extent cx="1143000" cy="12633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c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1CFE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2"/>
                <w:szCs w:val="28"/>
              </w:rPr>
              <w:t>Ministry of Agriculture and Land Reclamation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Central Administration for Seed Testing and Certification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General Administration for Seed Standards and Development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Licensing Department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********************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</w:p>
        </w:tc>
      </w:tr>
    </w:tbl>
    <w:p w14:paraId="5B48CBBB" w14:textId="77777777" w:rsidR="00E72ECE" w:rsidRPr="0016255D" w:rsidRDefault="00E72ECE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p w14:paraId="12BCBAA6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2"/>
          <w:szCs w:val="28"/>
        </w:rPr>
        <w:t>Conditions and Documents Required for Issuing or Renewing</w:t>
      </w:r>
    </w:p>
    <w:p w14:paraId="6D51337D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6"/>
          <w:szCs w:val="28"/>
        </w:rPr>
        <w:t>License to Trade in Agricultural Crop Seeds</w:t>
      </w:r>
    </w:p>
    <w:p w14:paraId="5F3143A9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18"/>
          <w:szCs w:val="28"/>
        </w:rPr>
        <w:t>********************************************************************************************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"/>
        <w:gridCol w:w="503"/>
        <w:gridCol w:w="4571"/>
        <w:gridCol w:w="4645"/>
        <w:gridCol w:w="429"/>
      </w:tblGrid>
      <w:tr w:rsidR="00E72ECE" w:rsidRPr="0016255D" w14:paraId="0E07FD66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FFD90F8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1.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DAF6D7C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An application for a license to trade in seeds shall be submitted on Form No. (9), in accordance with Ministerial Decree No. 829 of 2011.</w:t>
            </w:r>
          </w:p>
        </w:tc>
      </w:tr>
      <w:tr w:rsidR="00E72ECE" w:rsidRPr="0016255D" w14:paraId="38DBDEA6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390F33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2.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AD06C69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License fees shall be paid at EGP 1,000 for every five years, and EGP 350 for a separate warehouse, in accordance with Ministerial Decree No. 1160 of 2017.</w:t>
            </w:r>
          </w:p>
        </w:tc>
      </w:tr>
      <w:tr w:rsidR="00E72ECE" w:rsidRPr="0016255D" w14:paraId="3E9A27CA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5F94C5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3.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7F35F4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 copy of the commercial register, stating the activity of trading in seeds and the address of the premises, and it shall be current/renewed.</w:t>
            </w:r>
          </w:p>
        </w:tc>
      </w:tr>
      <w:tr w:rsidR="00E72ECE" w:rsidRPr="0016255D" w14:paraId="7C8623F4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AF54EC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4.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FDC967D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 copy of the tax card, stating the activity of trading in seeds and the address of the premises.</w:t>
            </w:r>
          </w:p>
        </w:tc>
      </w:tr>
      <w:tr w:rsidR="00E72ECE" w:rsidRPr="0016255D" w14:paraId="1D9F2CB9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11E533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5.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36BE78F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The company incorporation contract, stating the activity of trading in seeds and the address of the premises, and it shall be current/renewed.</w:t>
            </w:r>
          </w:p>
        </w:tc>
      </w:tr>
      <w:tr w:rsidR="00E72ECE" w:rsidRPr="0016255D" w14:paraId="134FA920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E836B8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6.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2C10E56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 copy of the local authority license, stating the activity of trading in seeds and the address of the premises.</w:t>
            </w:r>
          </w:p>
        </w:tc>
      </w:tr>
      <w:tr w:rsidR="00E72ECE" w:rsidRPr="0016255D" w14:paraId="53045189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217E6B8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7.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9FB269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 declaration by the applicant or the responsible manager that they shall not trade in non-certified seeds; the declaration shall be signed by them.</w:t>
            </w:r>
          </w:p>
        </w:tc>
      </w:tr>
      <w:tr w:rsidR="00E72ECE" w:rsidRPr="0016255D" w14:paraId="15F0AF02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7B8D713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8.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91FD9BB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 copy of the personal identification card of the license holder and the responsible manager shall be submitted, provided that the responsible manager does not practise any other work, is full-time, is an agricultural engineer, and is a member of the relevant syndicate (copy of the syndicate card and the national ID card).</w:t>
            </w:r>
          </w:p>
        </w:tc>
      </w:tr>
      <w:tr w:rsidR="00E72ECE" w:rsidRPr="0016255D" w14:paraId="1A5953DB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D768B8F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9.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7D4D0C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 copy of the lease contract or ownership contract for the premises, and likewise for the warehouse, shall be submitted, and it shall be current/renewed.</w:t>
            </w:r>
          </w:p>
        </w:tc>
      </w:tr>
      <w:tr w:rsidR="00E72ECE" w:rsidRPr="0016255D" w14:paraId="10D5C3C4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FF2C6E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10.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FC6988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 committee from the Central Administration for Seed Testing and Certification shall prepare the sketch plan and the inspection report.</w:t>
            </w:r>
          </w:p>
        </w:tc>
      </w:tr>
      <w:tr w:rsidR="00E72ECE" w:rsidRPr="0016255D" w14:paraId="792DF906" w14:textId="77777777">
        <w:trPr>
          <w:gridAfter w:val="1"/>
          <w:wAfter w:w="429" w:type="dxa"/>
          <w:jc w:val="center"/>
        </w:trPr>
        <w:tc>
          <w:tcPr>
            <w:tcW w:w="518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3C3F870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b/>
                <w:sz w:val="22"/>
                <w:szCs w:val="24"/>
              </w:rPr>
              <w:t>11.</w:t>
            </w:r>
          </w:p>
        </w:tc>
        <w:tc>
          <w:tcPr>
            <w:tcW w:w="9216" w:type="dxa"/>
            <w:gridSpan w:val="2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01ED06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2"/>
                <w:szCs w:val="24"/>
              </w:rPr>
            </w:pPr>
            <w:r w:rsidRPr="0016255D">
              <w:rPr>
                <w:rFonts w:ascii="Aptos Display" w:hAnsi="Aptos Display"/>
                <w:sz w:val="22"/>
                <w:szCs w:val="24"/>
              </w:rPr>
              <w:t>After the license is issued, an import register, a sales register, a visit register, and sales invoices shall be made available; the registers shall be stamped and numbered by the Administration in the governorate.</w:t>
            </w:r>
          </w:p>
        </w:tc>
      </w:tr>
      <w:tr w:rsidR="00E72ECE" w:rsidRPr="0016255D" w14:paraId="5160A3B0" w14:textId="77777777">
        <w:trPr>
          <w:gridBefore w:val="1"/>
          <w:wBefore w:w="15" w:type="dxa"/>
          <w:jc w:val="center"/>
        </w:trPr>
        <w:tc>
          <w:tcPr>
            <w:tcW w:w="5074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73D7C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noProof/>
                <w:sz w:val="24"/>
                <w:szCs w:val="28"/>
              </w:rPr>
              <w:lastRenderedPageBreak/>
              <w:drawing>
                <wp:inline distT="0" distB="0" distL="0" distR="0" wp14:anchorId="6AA0FAC2" wp14:editId="3CC0D0F9">
                  <wp:extent cx="1143000" cy="12633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c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E9FA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2"/>
                <w:szCs w:val="28"/>
              </w:rPr>
              <w:t>Ministry of Agriculture and Land Reclamation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Central Administration for Seed Testing and Certification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General Administration for Seed Standards and Development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Licensing Department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********************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</w:p>
        </w:tc>
      </w:tr>
    </w:tbl>
    <w:p w14:paraId="037469BD" w14:textId="77777777" w:rsidR="00E72ECE" w:rsidRPr="0016255D" w:rsidRDefault="00E72ECE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p w14:paraId="24092020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2"/>
          <w:szCs w:val="28"/>
        </w:rPr>
        <w:t>Conditions and Documents Required for Issuing or Renewing</w:t>
      </w:r>
    </w:p>
    <w:p w14:paraId="0D222267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6"/>
          <w:szCs w:val="28"/>
        </w:rPr>
        <w:t>License for Production of Agricultural Crop Seeds</w:t>
      </w:r>
    </w:p>
    <w:p w14:paraId="718E746D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18"/>
          <w:szCs w:val="28"/>
        </w:rPr>
        <w:t>********************************************************************************************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9216"/>
      </w:tblGrid>
      <w:tr w:rsidR="00E72ECE" w:rsidRPr="0016255D" w14:paraId="179B0D09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1155D7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BAFF01B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An application shall be submitted on Form No. (2), in accordance with Ministerial Decree No. 829 of 2011.</w:t>
            </w:r>
          </w:p>
        </w:tc>
      </w:tr>
      <w:tr w:rsidR="00E72ECE" w:rsidRPr="0016255D" w14:paraId="38E0CEBE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24FCD5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A85C4EF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License fees shall be paid at EGP 5,000 for a period of five years, provided that the license is renewed after that period in accordance with Ministerial Decree No. 1160 of 2017.</w:t>
            </w:r>
          </w:p>
        </w:tc>
      </w:tr>
      <w:tr w:rsidR="00E72ECE" w:rsidRPr="0016255D" w14:paraId="58EF06C7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3681CF3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C2B6C84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commercial register, stating the activity of producing and trading in seeds and the address.</w:t>
            </w:r>
          </w:p>
        </w:tc>
      </w:tr>
      <w:tr w:rsidR="00E72ECE" w:rsidRPr="0016255D" w14:paraId="6B0B5B4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4E3DFD3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50E923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tax card, stating the activity of producing and trading in seeds and the address.</w:t>
            </w:r>
          </w:p>
        </w:tc>
      </w:tr>
      <w:tr w:rsidR="00E72ECE" w:rsidRPr="0016255D" w14:paraId="7BF5BB5E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DB8DDAD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81D0280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company incorporation contract, stating the activity of producing and trading in seeds and the address.</w:t>
            </w:r>
          </w:p>
        </w:tc>
      </w:tr>
      <w:tr w:rsidR="00E72ECE" w:rsidRPr="0016255D" w14:paraId="50CCBC5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D22014F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6.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C98E66D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lease contract or ownership contract for the administrative premises and the production warehouses.</w:t>
            </w:r>
          </w:p>
        </w:tc>
      </w:tr>
      <w:tr w:rsidR="00E72ECE" w:rsidRPr="0016255D" w14:paraId="1003BBC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961254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7.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EE0C57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lease contract or ownership contract for the trading outlet and the affiliated trading warehouses.</w:t>
            </w:r>
          </w:p>
        </w:tc>
      </w:tr>
      <w:tr w:rsidR="00E72ECE" w:rsidRPr="0016255D" w14:paraId="4CFBAFC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A4668A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8.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A2A89F7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agricultural landholding contracts and the agricultural holding cards.</w:t>
            </w:r>
          </w:p>
        </w:tc>
      </w:tr>
      <w:tr w:rsidR="00E72ECE" w:rsidRPr="0016255D" w14:paraId="772D062D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E927606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9.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3C6A82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contract with a seed preparation and screening/grading station, or a contract with a sorting station and cold store for storing seeds.</w:t>
            </w:r>
          </w:p>
        </w:tc>
      </w:tr>
      <w:tr w:rsidR="00E72ECE" w:rsidRPr="0016255D" w14:paraId="5F9F46BD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552E6C9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10.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86C590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license to trade in seeds.</w:t>
            </w:r>
          </w:p>
        </w:tc>
      </w:tr>
      <w:tr w:rsidR="00E72ECE" w:rsidRPr="0016255D" w14:paraId="5C2E0E7B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C69B685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E8C01CD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technical unit for seed production and an internal monitoring unit shall be provided, proportionate to the volume of work and production; copies of the personal identification card and Agricultural Engineers Syndicate card shall be provided for all engineers in the technical unit and the internal quality monitoring unit.</w:t>
            </w:r>
          </w:p>
        </w:tc>
      </w:tr>
      <w:tr w:rsidR="00E72ECE" w:rsidRPr="0016255D" w14:paraId="4F42268E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DEE6C0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lastRenderedPageBreak/>
              <w:t>12.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EB2751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There shall be a responsible manager for seed production who is an agricultural engineer and a member of the syndicate, with a copy of the personal identification card and the Agricultural Engineers Syndicate card; the company shall authorize the responsible production manager, provided that the manager has passed the training programme accredited by the competent authority.</w:t>
            </w:r>
          </w:p>
        </w:tc>
      </w:tr>
      <w:tr w:rsidR="00E72ECE" w:rsidRPr="0016255D" w14:paraId="524DF484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7CDE888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15E862A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certificate proving that the responsible manager has more than five years of experience.</w:t>
            </w:r>
          </w:p>
        </w:tc>
      </w:tr>
      <w:tr w:rsidR="00E72ECE" w:rsidRPr="0016255D" w14:paraId="1573076A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3AA3E2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51F1B9D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 responsible manager shall sign an undertaking and declaration to implement all instructions of the competent certification authority.</w:t>
            </w:r>
          </w:p>
        </w:tc>
      </w:tr>
      <w:tr w:rsidR="00E72ECE" w:rsidRPr="0016255D" w14:paraId="3F7AFD8E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8F03BE1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33626CB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committee formed by the Central Administration for Seed Testing and Certification shall take the required samples, prepare the inspection report and the sketch plan, and verify the basic infrastructure.</w:t>
            </w:r>
          </w:p>
        </w:tc>
      </w:tr>
    </w:tbl>
    <w:p w14:paraId="6C5E192F" w14:textId="77777777" w:rsidR="00E72ECE" w:rsidRPr="0016255D" w:rsidRDefault="00000000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sz w:val="24"/>
          <w:szCs w:val="28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E72ECE" w:rsidRPr="0016255D" w14:paraId="29BC2F9F" w14:textId="77777777">
        <w:trPr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90FCA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noProof/>
                <w:sz w:val="24"/>
                <w:szCs w:val="28"/>
              </w:rPr>
              <w:lastRenderedPageBreak/>
              <w:drawing>
                <wp:inline distT="0" distB="0" distL="0" distR="0" wp14:anchorId="4C1DBAE5" wp14:editId="2B97C640">
                  <wp:extent cx="1143000" cy="126331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c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FB1F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2"/>
                <w:szCs w:val="28"/>
              </w:rPr>
              <w:t>Ministry of Agriculture and Land Reclamation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Central Administration for Seed Testing and Certification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General Administration for Seed Standards and Development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Licensing Department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********************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</w:p>
        </w:tc>
      </w:tr>
    </w:tbl>
    <w:p w14:paraId="337BB224" w14:textId="77777777" w:rsidR="00E72ECE" w:rsidRPr="0016255D" w:rsidRDefault="00E72ECE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p w14:paraId="2B6DDE94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2"/>
          <w:szCs w:val="28"/>
        </w:rPr>
        <w:t>Conditions and Documents Required for Issuing or Renewing</w:t>
      </w:r>
    </w:p>
    <w:p w14:paraId="3100A2E4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6"/>
          <w:szCs w:val="28"/>
        </w:rPr>
        <w:t>License for Refrigerated Storage of Agricultural Crop Seeds</w:t>
      </w:r>
    </w:p>
    <w:p w14:paraId="0075D77A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18"/>
          <w:szCs w:val="28"/>
        </w:rPr>
        <w:t>********************************************************************************************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9216"/>
      </w:tblGrid>
      <w:tr w:rsidR="00E72ECE" w:rsidRPr="0016255D" w14:paraId="3CC324F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3D82435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5F1EAA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An application for a license to store agricultural crop seeds in cold storage shall be submitted on Form No. (13), in accordance with Ministerial Decree No. 829 of 2011.</w:t>
            </w:r>
          </w:p>
        </w:tc>
      </w:tr>
      <w:tr w:rsidR="00E72ECE" w:rsidRPr="0016255D" w14:paraId="3FEB9724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56CEE18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EF6DF9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License fees shall be paid at EGP 625 annually for each storage chamber, with a minimum of EGP 650 per cold store, in accordance with Ministerial Decree No. 1160 of 2017.</w:t>
            </w:r>
          </w:p>
        </w:tc>
      </w:tr>
      <w:tr w:rsidR="00E72ECE" w:rsidRPr="0016255D" w14:paraId="2574C02B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C121545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CC6E60F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 copy of the local authority license, stating the activity of storing and refrigerating seeds and the address of the cold store.</w:t>
            </w:r>
          </w:p>
        </w:tc>
      </w:tr>
      <w:tr w:rsidR="00E72ECE" w:rsidRPr="0016255D" w14:paraId="4362BD41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AFCE8B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377BB8C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 copy of the commercial register, stating the activity of storing and refrigerating seeds and the address of the cold store, and it shall be current/renewed.</w:t>
            </w:r>
          </w:p>
        </w:tc>
      </w:tr>
      <w:tr w:rsidR="00E72ECE" w:rsidRPr="0016255D" w14:paraId="64E4F4A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E0346D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EC0C8D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 copy of the tax card, stating the activity of storing and refrigerating seeds and the address of the cold store.</w:t>
            </w:r>
          </w:p>
        </w:tc>
      </w:tr>
      <w:tr w:rsidR="00E72ECE" w:rsidRPr="0016255D" w14:paraId="76800771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E8ABF1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6.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BD21BC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The company incorporation contract, stating the activity of storing and refrigerating seeds and the address of the cold store, and it shall be current/renewed.</w:t>
            </w:r>
          </w:p>
        </w:tc>
      </w:tr>
      <w:tr w:rsidR="00E72ECE" w:rsidRPr="0016255D" w14:paraId="25EDC3F5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8AA60C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7.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B4F8D5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An undertaking/declaration by the responsible manager for the cold store concerning the storage and refrigeration of seeds, and that no crops shall be traded.</w:t>
            </w:r>
          </w:p>
        </w:tc>
      </w:tr>
      <w:tr w:rsidR="00E72ECE" w:rsidRPr="0016255D" w14:paraId="2CF4DA5C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D834BD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8.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1008B8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 copy of the responsible manager's personal identification card and Agricultural Engineers Syndicate card.</w:t>
            </w:r>
          </w:p>
        </w:tc>
      </w:tr>
      <w:tr w:rsidR="00E72ECE" w:rsidRPr="0016255D" w14:paraId="27AFF8F7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869D6F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9.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F695A0A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Authorization from the company to the responsible manager for management of the cold store.</w:t>
            </w:r>
          </w:p>
        </w:tc>
      </w:tr>
      <w:tr w:rsidR="00E72ECE" w:rsidRPr="0016255D" w14:paraId="17AD9AE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4EEF293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10.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DDCB8E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 copy of the lease contract or ownership contract for the cold store.</w:t>
            </w:r>
          </w:p>
        </w:tc>
      </w:tr>
      <w:tr w:rsidR="00E72ECE" w:rsidRPr="0016255D" w14:paraId="24747ACE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A1B8F6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11.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E59C20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 copy of the detailed engineering drawing of the cold store and the licensed area thereof.</w:t>
            </w:r>
          </w:p>
        </w:tc>
      </w:tr>
      <w:tr w:rsidR="00E72ECE" w:rsidRPr="0016255D" w14:paraId="4F2AC03D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397ED88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12.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68032D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Industrial safety/security equipment shall be provided in the cold store.</w:t>
            </w:r>
          </w:p>
        </w:tc>
      </w:tr>
      <w:tr w:rsidR="00E72ECE" w:rsidRPr="0016255D" w14:paraId="2427389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61DBA1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13.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D795E66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Devices for measuring temperature, humidity, and carbon dioxide shall be provided in the cold store.</w:t>
            </w:r>
          </w:p>
        </w:tc>
      </w:tr>
      <w:tr w:rsidR="00E72ECE" w:rsidRPr="0016255D" w14:paraId="3DA743DF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FB1A70F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  <w:b/>
              </w:rPr>
              <w:t>14.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D62AD8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</w:rPr>
            </w:pPr>
            <w:r w:rsidRPr="0016255D">
              <w:rPr>
                <w:rFonts w:ascii="Aptos Display" w:hAnsi="Aptos Display"/>
              </w:rPr>
              <w:t>A committee formed by the Central Administration for Seed Testing and Certification shall take the required samples, prepare the inspection report and the sketch plan, and verify the basic infrastructure.</w:t>
            </w:r>
          </w:p>
        </w:tc>
      </w:tr>
    </w:tbl>
    <w:p w14:paraId="54E38E36" w14:textId="77777777" w:rsidR="00E72ECE" w:rsidRPr="0016255D" w:rsidRDefault="00000000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E72ECE" w:rsidRPr="0016255D" w14:paraId="24CE91F5" w14:textId="77777777">
        <w:trPr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3A36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noProof/>
                <w:sz w:val="24"/>
                <w:szCs w:val="28"/>
              </w:rPr>
              <w:lastRenderedPageBreak/>
              <w:drawing>
                <wp:inline distT="0" distB="0" distL="0" distR="0" wp14:anchorId="789D3DAB" wp14:editId="4353C0B5">
                  <wp:extent cx="1143000" cy="126331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c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094F0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2"/>
                <w:szCs w:val="28"/>
              </w:rPr>
              <w:t>Ministry of Agriculture and Land Reclamation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Central Administration for Seed Testing and Certification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General Administration for Seed Standards and Development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Licensing Department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********************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</w:p>
        </w:tc>
      </w:tr>
    </w:tbl>
    <w:p w14:paraId="23C22485" w14:textId="77777777" w:rsidR="00E72ECE" w:rsidRPr="0016255D" w:rsidRDefault="00E72ECE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p w14:paraId="69FFC4DA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2"/>
          <w:szCs w:val="28"/>
        </w:rPr>
        <w:t>Conditions and Documents Required for Issuing or Renewing a License</w:t>
      </w:r>
    </w:p>
    <w:p w14:paraId="142FC46D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6"/>
          <w:szCs w:val="28"/>
        </w:rPr>
        <w:t>Station for Preparation, Screening and Sorting of Agricultural Crop Seeds</w:t>
      </w:r>
    </w:p>
    <w:p w14:paraId="078F4C4A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18"/>
          <w:szCs w:val="28"/>
        </w:rPr>
        <w:t>********************************************************************************************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9216"/>
      </w:tblGrid>
      <w:tr w:rsidR="00E72ECE" w:rsidRPr="0016255D" w14:paraId="3BDCDE2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F6E5953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7657F9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An application for licensing a screening, preparation, sorting or packing station shall be submitted on Form No. (15), in accordance with Ministerial Decree No. 829 of 2011.</w:t>
            </w:r>
          </w:p>
        </w:tc>
      </w:tr>
      <w:tr w:rsidR="00E72ECE" w:rsidRPr="0016255D" w14:paraId="42C2CE75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342981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CD2819A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License fees shall be paid at EGP 1,300 annually, in accordance with Ministerial Decree No. 1160 of 2017.</w:t>
            </w:r>
          </w:p>
        </w:tc>
      </w:tr>
      <w:tr w:rsidR="00E72ECE" w:rsidRPr="0016255D" w14:paraId="03AE9377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6772C5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4ED6E5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local authority license, stating the screening, preparation and sorting activity and the address of the station.</w:t>
            </w:r>
          </w:p>
        </w:tc>
      </w:tr>
      <w:tr w:rsidR="00E72ECE" w:rsidRPr="0016255D" w14:paraId="0B01ED7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B5BF4E0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1CE1B80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commercial register, stating the activity of screening or sorting seeds and the address of the station.</w:t>
            </w:r>
          </w:p>
        </w:tc>
      </w:tr>
      <w:tr w:rsidR="00E72ECE" w:rsidRPr="0016255D" w14:paraId="37A4A7E6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3FEF046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654A0AB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tax card, stating the activity of screening or sorting seeds and the address of the station.</w:t>
            </w:r>
          </w:p>
        </w:tc>
      </w:tr>
      <w:tr w:rsidR="00E72ECE" w:rsidRPr="0016255D" w14:paraId="57E0B31E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2C9EBF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6.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76EFCAF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 company incorporation contract, stating the activity of screening or sorting seeds and the address of the station.</w:t>
            </w:r>
          </w:p>
        </w:tc>
      </w:tr>
      <w:tr w:rsidR="00E72ECE" w:rsidRPr="0016255D" w14:paraId="49DF8DFF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244752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7.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74FC257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An undertaking and declaration by the responsible manager to implement all instructions of the certification authority.</w:t>
            </w:r>
          </w:p>
        </w:tc>
      </w:tr>
      <w:tr w:rsidR="00E72ECE" w:rsidRPr="0016255D" w14:paraId="6CF28C1C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0575C5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8.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27EFE67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personal identification card and the syndicate card of the responsible manager.</w:t>
            </w:r>
          </w:p>
        </w:tc>
      </w:tr>
      <w:tr w:rsidR="00E72ECE" w:rsidRPr="0016255D" w14:paraId="17B66F6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FF5EE15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9.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8BB624A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Authorization from the company to the responsible manager for management of the station.</w:t>
            </w:r>
          </w:p>
        </w:tc>
      </w:tr>
      <w:tr w:rsidR="00E72ECE" w:rsidRPr="0016255D" w14:paraId="37CB1F34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CDB7C15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10.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B34130A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lease contract or ownership contract for the station and warehouses; the contract shall be valid.</w:t>
            </w:r>
          </w:p>
        </w:tc>
      </w:tr>
      <w:tr w:rsidR="00E72ECE" w:rsidRPr="0016255D" w14:paraId="4EE3EBEF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678ED0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82AD96C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detailed drawing and the catalogue of the components used shall be submitted.</w:t>
            </w:r>
          </w:p>
        </w:tc>
      </w:tr>
      <w:tr w:rsidR="00E72ECE" w:rsidRPr="0016255D" w14:paraId="35EE5F7C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8DF18A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lastRenderedPageBreak/>
              <w:t>12.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1C1769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 required license(s) and industrial safety/security equipment shall be provided at the station.</w:t>
            </w:r>
          </w:p>
        </w:tc>
      </w:tr>
      <w:tr w:rsidR="00E72ECE" w:rsidRPr="0016255D" w14:paraId="7A6104AC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4D1E47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336DA49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Environmental safety equipment shall be provided at the station (filters and masks).</w:t>
            </w:r>
          </w:p>
        </w:tc>
      </w:tr>
      <w:tr w:rsidR="00E72ECE" w:rsidRPr="0016255D" w14:paraId="3D27AFDA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6FD38B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B76870B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After completion of the documents, an inspection shall be carried out and the inspection report and sketch plan shall be prepared by a committee formed by the Central Administration for Seed Testing and Certification.</w:t>
            </w:r>
          </w:p>
        </w:tc>
      </w:tr>
      <w:tr w:rsidR="00E72ECE" w:rsidRPr="0016255D" w14:paraId="2E554FD7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692059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AEDC2C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If the storage yard is separate from the preparation site, its fees shall be EGP 400 annually.</w:t>
            </w:r>
          </w:p>
        </w:tc>
      </w:tr>
    </w:tbl>
    <w:p w14:paraId="19E4A9E6" w14:textId="77777777" w:rsidR="00E72ECE" w:rsidRPr="0016255D" w:rsidRDefault="00000000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sz w:val="24"/>
          <w:szCs w:val="28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E72ECE" w:rsidRPr="0016255D" w14:paraId="165B0B22" w14:textId="77777777">
        <w:trPr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6984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noProof/>
                <w:sz w:val="24"/>
                <w:szCs w:val="28"/>
              </w:rPr>
              <w:lastRenderedPageBreak/>
              <w:drawing>
                <wp:inline distT="0" distB="0" distL="0" distR="0" wp14:anchorId="7F14B5B1" wp14:editId="588B549D">
                  <wp:extent cx="1143000" cy="126331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c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C865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2"/>
                <w:szCs w:val="28"/>
              </w:rPr>
              <w:t>Ministry of Agriculture and Land Reclamation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Central Administration for Seed Testing and Certification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General Administration for Seed Standards and Development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Licensing Department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********************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</w:p>
        </w:tc>
      </w:tr>
    </w:tbl>
    <w:p w14:paraId="3DC6C210" w14:textId="77777777" w:rsidR="00E72ECE" w:rsidRPr="0016255D" w:rsidRDefault="00E72ECE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p w14:paraId="0D0FA7D2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2"/>
          <w:szCs w:val="28"/>
        </w:rPr>
        <w:t>Conditions and Documents Required</w:t>
      </w:r>
    </w:p>
    <w:p w14:paraId="2CA5EC1F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6"/>
          <w:szCs w:val="28"/>
        </w:rPr>
        <w:t>for Issuing or Renewing a License for a Certified Fruit Seedling Nursery</w:t>
      </w:r>
    </w:p>
    <w:p w14:paraId="74602A04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18"/>
          <w:szCs w:val="28"/>
        </w:rPr>
        <w:t>********************************************************************************************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9216"/>
      </w:tblGrid>
      <w:tr w:rsidR="00E72ECE" w:rsidRPr="0016255D" w14:paraId="48B7049E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838C39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24B4D75E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An application for a nursery license shall be submitted using Annex Form No. (5), in accordance with Ministerial Decree No. 830 of 2011.</w:t>
            </w:r>
          </w:p>
        </w:tc>
      </w:tr>
      <w:tr w:rsidR="00E72ECE" w:rsidRPr="0016255D" w14:paraId="1486794F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0390893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70ACDD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License fees of EGP 1,430 shall be paid annually for licenses, in accordance with Ministerial Decree No. 1161 of 2017; the license period is six years, for a total amount of EGP 8,580.</w:t>
            </w:r>
          </w:p>
        </w:tc>
      </w:tr>
      <w:tr w:rsidR="00E72ECE" w:rsidRPr="0016255D" w14:paraId="722DDDD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5E88FE3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5E4B62E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 area of the nursery equipped with agricultural greenhouses shall not be less than 2,000 m² (12 qirat).</w:t>
            </w:r>
          </w:p>
        </w:tc>
      </w:tr>
      <w:tr w:rsidR="00E72ECE" w:rsidRPr="0016255D" w14:paraId="01ABE5AD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4A3BCB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88AD8CB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commercial register, stating the activity of producing and trading certified fruit seedlings and the nursery address.</w:t>
            </w:r>
          </w:p>
        </w:tc>
      </w:tr>
      <w:tr w:rsidR="00E72ECE" w:rsidRPr="0016255D" w14:paraId="164FA6CC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A96D020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6BB30E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tax card, stating the activity of producing and trading certified fruit seedlings and the nursery address.</w:t>
            </w:r>
          </w:p>
        </w:tc>
      </w:tr>
      <w:tr w:rsidR="00E72ECE" w:rsidRPr="0016255D" w14:paraId="243EB29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8BE9F4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6.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3F11EFE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lease contract or ownership contract for the nursery and its annexes; it shall be notarized, together with a copy of the agricultural holding document.</w:t>
            </w:r>
          </w:p>
        </w:tc>
      </w:tr>
      <w:tr w:rsidR="00E72ECE" w:rsidRPr="0016255D" w14:paraId="6E718446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4562D2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7.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90F63B9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company incorporation contract, stating the activity of producing and trading certified fruit seedlings and the nursery address.</w:t>
            </w:r>
          </w:p>
        </w:tc>
      </w:tr>
      <w:tr w:rsidR="00E72ECE" w:rsidRPr="0016255D" w14:paraId="0C310E1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3EC69F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8.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FAAF2C9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Copies of the national ID cards of the license holder, the technical unit, and the responsible manager, and the syndicate card; the responsible manager shall be full-time.</w:t>
            </w:r>
          </w:p>
        </w:tc>
      </w:tr>
      <w:tr w:rsidR="00E72ECE" w:rsidRPr="0016255D" w14:paraId="7EB24EE4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0F678F9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9.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A8BC286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An undertaking by the responsible manager to implement the technical instructions and guidelines issued by the competent administrative authority.</w:t>
            </w:r>
          </w:p>
        </w:tc>
      </w:tr>
      <w:tr w:rsidR="00E72ECE" w:rsidRPr="0016255D" w14:paraId="2AFD08DA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9897438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10.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93C57B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proving that the responsible manager has passed the nursery training programme and that it is approved by the administrative authority.</w:t>
            </w:r>
          </w:p>
        </w:tc>
      </w:tr>
      <w:tr w:rsidR="00E72ECE" w:rsidRPr="0016255D" w14:paraId="5B8B986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8496E15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lastRenderedPageBreak/>
              <w:t>11.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411022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exporters and importers register for those who carry out import and export.</w:t>
            </w:r>
          </w:p>
        </w:tc>
      </w:tr>
      <w:tr w:rsidR="00E72ECE" w:rsidRPr="0016255D" w14:paraId="101E2B0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562C79E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990B937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committee from the Central Administration for Seed Testing and Certification shall prepare the sketch plan and the inspection report for the greenhouse(s) and the nursery.</w:t>
            </w:r>
          </w:p>
        </w:tc>
      </w:tr>
      <w:tr w:rsidR="00E72ECE" w:rsidRPr="0016255D" w14:paraId="2C6D806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0658049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0F75B1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After the license is issued, an import register, a sales register, a visit register, and sales invoices shall be made available; the registers shall be stamped and numbered by the Administration in the governorate.</w:t>
            </w:r>
          </w:p>
        </w:tc>
      </w:tr>
    </w:tbl>
    <w:p w14:paraId="7FE3D877" w14:textId="77777777" w:rsidR="00E72ECE" w:rsidRPr="0016255D" w:rsidRDefault="00000000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sz w:val="24"/>
          <w:szCs w:val="28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E72ECE" w:rsidRPr="0016255D" w14:paraId="01022114" w14:textId="77777777">
        <w:trPr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44BE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noProof/>
                <w:sz w:val="24"/>
                <w:szCs w:val="28"/>
              </w:rPr>
              <w:lastRenderedPageBreak/>
              <w:drawing>
                <wp:inline distT="0" distB="0" distL="0" distR="0" wp14:anchorId="7439FB0D" wp14:editId="6F6110C4">
                  <wp:extent cx="1143000" cy="126331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c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07FC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2"/>
                <w:szCs w:val="28"/>
              </w:rPr>
              <w:t>Ministry of Agriculture and Land Reclamation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Central Administration for Seed Testing and Certification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General Administration for Seed Standards and Development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Licensing Department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********************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</w:p>
        </w:tc>
      </w:tr>
    </w:tbl>
    <w:p w14:paraId="49BBA972" w14:textId="77777777" w:rsidR="00E72ECE" w:rsidRPr="0016255D" w:rsidRDefault="00E72ECE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p w14:paraId="3F60688F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2"/>
          <w:szCs w:val="28"/>
        </w:rPr>
        <w:t>Conditions and Documents Required for Issuing or Renewing</w:t>
      </w:r>
    </w:p>
    <w:p w14:paraId="70981BB3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6"/>
          <w:szCs w:val="28"/>
        </w:rPr>
        <w:t>License for an Agricultural Crop Seed Warehouse for Green Export</w:t>
      </w:r>
    </w:p>
    <w:p w14:paraId="166B957F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18"/>
          <w:szCs w:val="28"/>
        </w:rPr>
        <w:t>********************************************************************************************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9216"/>
      </w:tblGrid>
      <w:tr w:rsidR="00E72ECE" w:rsidRPr="0016255D" w14:paraId="153FA62D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852D92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D620AA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An application for licensing a warehouse for imported seeds intended for re-export shall be submitted on the form designated for that purpose.</w:t>
            </w:r>
          </w:p>
        </w:tc>
      </w:tr>
      <w:tr w:rsidR="00E72ECE" w:rsidRPr="0016255D" w14:paraId="296B78A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5D6C95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BF6E2E6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Warehouse license fees shall be paid at EGP 350 for a period of five years, at EGP 70 for each year, in accordance with Ministerial Decree No. 1160 of 2017.</w:t>
            </w:r>
          </w:p>
        </w:tc>
      </w:tr>
      <w:tr w:rsidR="00E72ECE" w:rsidRPr="0016255D" w14:paraId="192FB077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B009C7A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17FA6D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commercial register, stating the warehouse address.</w:t>
            </w:r>
          </w:p>
        </w:tc>
      </w:tr>
      <w:tr w:rsidR="00E72ECE" w:rsidRPr="0016255D" w14:paraId="611DACA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5918778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B06DB7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tax card, stating the warehouse address.</w:t>
            </w:r>
          </w:p>
        </w:tc>
      </w:tr>
      <w:tr w:rsidR="00E72ECE" w:rsidRPr="0016255D" w14:paraId="5B7C6861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A74A53B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7F3B53A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 company incorporation contract, stating the warehouse address.</w:t>
            </w:r>
          </w:p>
        </w:tc>
      </w:tr>
      <w:tr w:rsidR="00E72ECE" w:rsidRPr="0016255D" w14:paraId="0B813619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EBD4A3F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6.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ED63A2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local authority license, stating the warehouse address.</w:t>
            </w:r>
          </w:p>
        </w:tc>
      </w:tr>
      <w:tr w:rsidR="00E72ECE" w:rsidRPr="0016255D" w14:paraId="2FE43FAD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705075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7.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6F77F8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declaration signed by the responsible manager that seeds shall not be handled in a manner contrary to the provisions of the law and the instructions of the Central Administration for Seed Testing and Certification.</w:t>
            </w:r>
          </w:p>
        </w:tc>
      </w:tr>
      <w:tr w:rsidR="00E72ECE" w:rsidRPr="0016255D" w14:paraId="0F91781B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26B9D5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8.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57F4BF2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responsible manager's personal identification card shall be submitted, provided that the responsible manager does not practise any other work, is full-time, is an agricultural engineer, and is a member of the relevant syndicate.</w:t>
            </w:r>
          </w:p>
        </w:tc>
      </w:tr>
      <w:tr w:rsidR="00E72ECE" w:rsidRPr="0016255D" w14:paraId="675C2D61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AB95A94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9.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3D4D781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lease contract or ownership contract for the warehouse shall be submitted, stating the address.</w:t>
            </w:r>
          </w:p>
        </w:tc>
      </w:tr>
      <w:tr w:rsidR="00E72ECE" w:rsidRPr="0016255D" w14:paraId="453CDF7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645C0F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10.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D07F48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exporters and importers register.</w:t>
            </w:r>
          </w:p>
        </w:tc>
      </w:tr>
      <w:tr w:rsidR="00E72ECE" w:rsidRPr="0016255D" w14:paraId="3D98C07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B55E52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9459603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committee from the Central Administration for Seed Testing and Certification shall prepare the sketch plan and the inspection report.</w:t>
            </w:r>
          </w:p>
        </w:tc>
      </w:tr>
    </w:tbl>
    <w:p w14:paraId="281B703D" w14:textId="77777777" w:rsidR="00E72ECE" w:rsidRPr="0016255D" w:rsidRDefault="00000000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sz w:val="24"/>
          <w:szCs w:val="28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E72ECE" w:rsidRPr="0016255D" w14:paraId="6881F557" w14:textId="77777777">
        <w:trPr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DAF0C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noProof/>
                <w:sz w:val="24"/>
                <w:szCs w:val="28"/>
              </w:rPr>
              <w:lastRenderedPageBreak/>
              <w:drawing>
                <wp:inline distT="0" distB="0" distL="0" distR="0" wp14:anchorId="79CD1088" wp14:editId="4B002FCF">
                  <wp:extent cx="1143000" cy="126331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c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145DD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2"/>
                <w:szCs w:val="28"/>
              </w:rPr>
              <w:t>Ministry of Agriculture and Land Reclamation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Central Administration for Seed Testing and Certification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General Administration for Seed Standards and Development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Licensing Department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  <w:r w:rsidRPr="0016255D">
              <w:rPr>
                <w:rFonts w:ascii="Aptos Display" w:hAnsi="Aptos Display"/>
                <w:b/>
                <w:sz w:val="22"/>
                <w:szCs w:val="28"/>
              </w:rPr>
              <w:t>********************</w:t>
            </w:r>
            <w:r w:rsidRPr="0016255D">
              <w:rPr>
                <w:rFonts w:ascii="Aptos Display" w:hAnsi="Aptos Display"/>
                <w:sz w:val="24"/>
                <w:szCs w:val="28"/>
              </w:rPr>
              <w:br/>
            </w:r>
          </w:p>
        </w:tc>
      </w:tr>
    </w:tbl>
    <w:p w14:paraId="5CAE0470" w14:textId="77777777" w:rsidR="00E72ECE" w:rsidRPr="0016255D" w:rsidRDefault="00E72ECE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p w14:paraId="1AED23DE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2"/>
          <w:szCs w:val="28"/>
        </w:rPr>
        <w:t>Conditions and Documents Required for Issuing</w:t>
      </w:r>
    </w:p>
    <w:p w14:paraId="1685B3B3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36"/>
          <w:szCs w:val="28"/>
        </w:rPr>
        <w:t>License to Operate a Tissue Culture Laboratory for Production of Certified Seedlings</w:t>
      </w:r>
    </w:p>
    <w:p w14:paraId="224B8869" w14:textId="77777777" w:rsidR="00E72ECE" w:rsidRPr="0016255D" w:rsidRDefault="00000000" w:rsidP="0016255D">
      <w:pPr>
        <w:spacing w:before="120" w:after="120" w:line="278" w:lineRule="auto"/>
        <w:jc w:val="center"/>
        <w:rPr>
          <w:rFonts w:ascii="Aptos Display" w:hAnsi="Aptos Display"/>
          <w:sz w:val="24"/>
          <w:szCs w:val="28"/>
        </w:rPr>
      </w:pPr>
      <w:r w:rsidRPr="0016255D">
        <w:rPr>
          <w:rFonts w:ascii="Aptos Display" w:hAnsi="Aptos Display"/>
          <w:b/>
          <w:sz w:val="18"/>
          <w:szCs w:val="28"/>
        </w:rPr>
        <w:t>********************************************************************************************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9216"/>
      </w:tblGrid>
      <w:tr w:rsidR="00E72ECE" w:rsidRPr="0016255D" w14:paraId="55417955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6BCE854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5829C398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An application shall be submitted on the printed form in Annex No. (2), in accordance with Ministerial Decree No. 904 of 2008.</w:t>
            </w:r>
          </w:p>
        </w:tc>
      </w:tr>
      <w:tr w:rsidR="00E72ECE" w:rsidRPr="0016255D" w14:paraId="06AE9F58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BD886E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CBCEBCB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License fees of EGP 130 shall be paid annually, in accordance with Ministerial Decree No. 1160 of 2017.</w:t>
            </w:r>
          </w:p>
        </w:tc>
      </w:tr>
      <w:tr w:rsidR="00E72ECE" w:rsidRPr="0016255D" w14:paraId="30EFB46A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423A93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71F904E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commercial register, stating the activity of tissue culture for producing certified seedlings and the address, and it shall be current/renewed and valid.</w:t>
            </w:r>
          </w:p>
        </w:tc>
      </w:tr>
      <w:tr w:rsidR="00E72ECE" w:rsidRPr="0016255D" w14:paraId="1E28C05D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6E90332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4.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42C9A4F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tax card, stating the activity of tissue culture for producing certified seedlings and the address.</w:t>
            </w:r>
          </w:p>
        </w:tc>
      </w:tr>
      <w:tr w:rsidR="00E72ECE" w:rsidRPr="0016255D" w14:paraId="3C56E8FF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C686656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5.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C2AADB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 company incorporation contract, stating the activity of tissue culture for producing certified seedlings and the address of the laboratory, and it shall be current/renewed and valid.</w:t>
            </w:r>
          </w:p>
        </w:tc>
      </w:tr>
      <w:tr w:rsidR="00E72ECE" w:rsidRPr="0016255D" w14:paraId="425C9921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D355C5F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6.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3258B4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lease contract or ownership contract for the administrative premises, laboratory, warehouses, sales outlet, and greenhouses; it shall be current/renewed and valid.</w:t>
            </w:r>
          </w:p>
        </w:tc>
      </w:tr>
      <w:tr w:rsidR="00E72ECE" w:rsidRPr="0016255D" w14:paraId="7D02AD9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56B5044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7.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0F3334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personal identification card and the Agricultural Engineers Syndicate card.</w:t>
            </w:r>
          </w:p>
        </w:tc>
      </w:tr>
      <w:tr w:rsidR="00E72ECE" w:rsidRPr="0016255D" w14:paraId="13FCD73A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AC962C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8.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4AE0251E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Authorization from the company to the responsible manager for the laboratory.</w:t>
            </w:r>
          </w:p>
        </w:tc>
      </w:tr>
      <w:tr w:rsidR="00E72ECE" w:rsidRPr="0016255D" w14:paraId="2C2838CB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5D9920D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9.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6C4EF96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The responsible manager shall sign an undertaking and declaration to implement all instructions of the competent certification authority.</w:t>
            </w:r>
          </w:p>
        </w:tc>
      </w:tr>
      <w:tr w:rsidR="00E72ECE" w:rsidRPr="0016255D" w14:paraId="79346780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1E177B6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10.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5E69024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detailed drawing of the laboratory, its contents, and the greenhouses belonging to the laboratory.</w:t>
            </w:r>
          </w:p>
        </w:tc>
      </w:tr>
      <w:tr w:rsidR="00E72ECE" w:rsidRPr="0016255D" w14:paraId="4CBFD389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A73A311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11.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143AFE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 copy of the trading license issued for the laboratory.</w:t>
            </w:r>
          </w:p>
        </w:tc>
      </w:tr>
      <w:tr w:rsidR="00E72ECE" w:rsidRPr="0016255D" w14:paraId="3214EFE2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7623059C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lastRenderedPageBreak/>
              <w:t>12.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389B1F84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Regular records shall be maintained showing the movement of production and handling/trading, and shall be presented during inspection.</w:t>
            </w:r>
          </w:p>
        </w:tc>
      </w:tr>
      <w:tr w:rsidR="00E72ECE" w:rsidRPr="0016255D" w14:paraId="22C3A994" w14:textId="77777777">
        <w:trPr>
          <w:jc w:val="center"/>
        </w:trPr>
        <w:tc>
          <w:tcPr>
            <w:tcW w:w="518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68437E47" w14:textId="77777777" w:rsidR="00E72ECE" w:rsidRPr="0016255D" w:rsidRDefault="00000000" w:rsidP="0016255D">
            <w:pPr>
              <w:spacing w:before="120" w:after="120" w:line="278" w:lineRule="auto"/>
              <w:jc w:val="right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b/>
                <w:sz w:val="24"/>
                <w:szCs w:val="28"/>
              </w:rPr>
              <w:t>13.</w:t>
            </w:r>
          </w:p>
        </w:tc>
        <w:tc>
          <w:tcPr>
            <w:tcW w:w="9216" w:type="dxa"/>
            <w:tcMar>
              <w:top w:w="10" w:type="dxa"/>
              <w:left w:w="15" w:type="dxa"/>
              <w:bottom w:w="10" w:type="dxa"/>
              <w:right w:w="15" w:type="dxa"/>
            </w:tcMar>
          </w:tcPr>
          <w:p w14:paraId="00504715" w14:textId="77777777" w:rsidR="00E72ECE" w:rsidRPr="0016255D" w:rsidRDefault="00000000" w:rsidP="0016255D">
            <w:pPr>
              <w:spacing w:before="120" w:after="120" w:line="278" w:lineRule="auto"/>
              <w:rPr>
                <w:rFonts w:ascii="Aptos Display" w:hAnsi="Aptos Display"/>
                <w:sz w:val="24"/>
                <w:szCs w:val="28"/>
              </w:rPr>
            </w:pPr>
            <w:r w:rsidRPr="0016255D">
              <w:rPr>
                <w:rFonts w:ascii="Aptos Display" w:hAnsi="Aptos Display"/>
                <w:sz w:val="24"/>
                <w:szCs w:val="28"/>
              </w:rPr>
              <w:t>After completion of the documents, a committee shall be formed by the Central Administration for Seed Testing and Certification to issue the laboratory license and the trading license.</w:t>
            </w:r>
          </w:p>
        </w:tc>
      </w:tr>
    </w:tbl>
    <w:p w14:paraId="474D480A" w14:textId="77777777" w:rsidR="00B5638F" w:rsidRPr="0016255D" w:rsidRDefault="00B5638F" w:rsidP="0016255D">
      <w:pPr>
        <w:spacing w:before="120" w:after="120" w:line="278" w:lineRule="auto"/>
        <w:rPr>
          <w:rFonts w:ascii="Aptos Display" w:hAnsi="Aptos Display"/>
          <w:sz w:val="24"/>
          <w:szCs w:val="28"/>
        </w:rPr>
      </w:pPr>
    </w:p>
    <w:sectPr w:rsidR="00B5638F" w:rsidRPr="0016255D" w:rsidSect="00034616">
      <w:pgSz w:w="11906" w:h="16838"/>
      <w:pgMar w:top="822" w:right="879" w:bottom="822" w:left="879" w:header="720" w:footer="720" w:gutter="0"/>
      <w:pgBorders w:offsetFrom="page">
        <w:top w:val="double" w:sz="12" w:space="18" w:color="000000"/>
        <w:left w:val="double" w:sz="12" w:space="18" w:color="000000"/>
        <w:bottom w:val="double" w:sz="12" w:space="18" w:color="000000"/>
        <w:right w:val="double" w:sz="12" w:space="1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277190">
    <w:abstractNumId w:val="8"/>
  </w:num>
  <w:num w:numId="2" w16cid:durableId="1703819934">
    <w:abstractNumId w:val="6"/>
  </w:num>
  <w:num w:numId="3" w16cid:durableId="1824079888">
    <w:abstractNumId w:val="5"/>
  </w:num>
  <w:num w:numId="4" w16cid:durableId="293026069">
    <w:abstractNumId w:val="4"/>
  </w:num>
  <w:num w:numId="5" w16cid:durableId="128792607">
    <w:abstractNumId w:val="7"/>
  </w:num>
  <w:num w:numId="6" w16cid:durableId="663901604">
    <w:abstractNumId w:val="3"/>
  </w:num>
  <w:num w:numId="7" w16cid:durableId="325590803">
    <w:abstractNumId w:val="2"/>
  </w:num>
  <w:num w:numId="8" w16cid:durableId="1307854890">
    <w:abstractNumId w:val="1"/>
  </w:num>
  <w:num w:numId="9" w16cid:durableId="25136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5D"/>
    <w:rsid w:val="0029639D"/>
    <w:rsid w:val="00326F90"/>
    <w:rsid w:val="00AA1D8D"/>
    <w:rsid w:val="00B47730"/>
    <w:rsid w:val="00B5638F"/>
    <w:rsid w:val="00CB0664"/>
    <w:rsid w:val="00E72ECE"/>
    <w:rsid w:val="00FA0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2F8AC"/>
  <w14:defaultImageDpi w14:val="300"/>
  <w15:docId w15:val="{623C5747-E77C-4DAC-AE7F-A2B15A82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2362</Words>
  <Characters>13466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translation of CASC licensing requirements</dc:title>
  <dc:subject>Translation from Arabic to English</dc:subject>
  <dc:creator/>
  <cp:keywords/>
  <dc:description/>
  <cp:lastModifiedBy>Gupta, Arnab</cp:lastModifiedBy>
  <cp:revision>2</cp:revision>
  <dcterms:created xsi:type="dcterms:W3CDTF">2013-12-23T23:15:00Z</dcterms:created>
  <dcterms:modified xsi:type="dcterms:W3CDTF">2026-06-08T06:56:00Z</dcterms:modified>
  <cp:category/>
</cp:coreProperties>
</file>